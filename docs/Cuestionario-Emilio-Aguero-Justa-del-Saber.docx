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A365D"/>
          <w:sz w:val="36"/>
        </w:rPr>
        <w:t>Cuestionario para Emilio Agüero</w:t>
      </w:r>
    </w:p>
    <w:p>
      <w:pPr>
        <w:spacing w:before="0" w:after="120"/>
      </w:pPr>
      <w:r>
        <w:rPr>
          <w:rFonts w:ascii="Calibri" w:hAnsi="Calibri" w:eastAsia="Calibri"/>
          <w:b/>
          <w:i w:val="0"/>
          <w:sz w:val="24"/>
        </w:rPr>
        <w:t>Justa del Saber — Encuentro Rover</w:t>
      </w:r>
    </w:p>
    <w:p>
      <w:pPr>
        <w:spacing w:before="0" w:after="160"/>
      </w:pPr>
      <w:r>
        <w:rPr>
          <w:rFonts w:ascii="Calibri" w:hAnsi="Calibri" w:eastAsia="Calibri"/>
          <w:b w:val="0"/>
          <w:i w:val="0"/>
          <w:sz w:val="22"/>
        </w:rPr>
        <w:t>Respondé debajo de cada pregunta. Cuando termines, guardá y devolvé este archivo por WhatsApp.</w:t>
      </w:r>
    </w:p>
    <w:p>
      <w:pPr>
        <w:spacing w:before="0" w:after="120"/>
      </w:pPr>
      <w:r>
        <w:rPr>
          <w:rFonts w:ascii="Calibri" w:hAnsi="Calibri" w:eastAsia="Calibri"/>
          <w:b w:val="0"/>
          <w:i w:val="0"/>
          <w:sz w:val="22"/>
        </w:rPr>
        <w:t>Nombre: Emilio Agüero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sz w:val="22"/>
        </w:rPr>
        <w:t>Fecha: _______________</w:t>
      </w: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1. Clanes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1. ¿Qué clanes van a participar?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2. ¿Cuántos clanes son, más o menos?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3. ¿Tenés la lista de clanes en Excel o CSV?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4. ¿Cuándo podés mandar la lista de clanes?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2. Logos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5. ¿Existen logos de cada clan?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6. Si hay logos, ¿en qué formato están? (PNG, SVG, JPG…)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7. Si faltan logos, ¿está bien usar iniciales y un color por clan?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3. Preguntas del juego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8. ¿Cuántas preguntas va a tener el juego, más o menos?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9. ¿Las preguntas ya están escritas?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10. ¿Cada pregunta tiene una respuesta correcta para el host?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11. ¿Quién arma o aprueba el Excel final de preguntas?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12. ¿Para cuándo podés mandar el banco de preguntas?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4. Participantes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13. ¿Tenés la lista de participantes / asistencia?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14. ¿Hace falta esa lista el día del evento, o solo es registro?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5. Título en pantalla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15. ¿Qué título debe verse en pantalla para el público?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6. Respuesta del host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16. El host usa la misma pantalla proyectada. ¿Cómo ve la respuesta correcta sin que el público la lea?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7. Empates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17. Si dos clanes terminan con los mismos puntos, ¿qué pasa?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8. Flujo del juego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18. ¿Está bien que la ruleta elija un clan y una pregunta?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19. ¿Está bien que las preguntas no se repitan, pero un clan sí pueda tocar varias veces?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20. ¿Está bien que el clan responda en voz alta y el host marque correcto o incorrecto?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21. ¿Está bien un timer de 60 segundos por pregunta?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22. Si se acaba el tiempo, ¿va 0 puntos, salvo que el host dé prórroga?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23. Después de juzgar, ¿se revela la respuesta al público y después los puntajes?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24. ¿El juego termina al agotar las preguntas, y el host puede cerrarlo antes?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25. ¿Querés cambiar algo del flujo? Si está bien, escribí “está bien”.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9. Puntaje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26. ¿Te parece bien: Correcto = 10 + segundos que quedan; Incorrecto = 0?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27. Si querés otros números (base o timer), ¿cuáles? Si no, escribí “igual”.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10. Arma secreta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28. En tu audio con Dani hablaste de un “arma secreta”. ¿Es esta Justa del Saber?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29. Si hay algo más además de esta app, ¿qué es? Si no, escribí “no hay nada más”.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11. Logística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30. ¿Hay proyector el día del encuentro?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31. ¿Hay notebook estable para proyectar?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32. ¿Quién se encarga del proyector y la notebook?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33. ¿Habrá internet? (la app se pensó para GitHub Pages)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34. Si no hay internet, ¿preferís que funcione offline?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35. ¿Quién va a ser el host / operador en vivo?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36. ¿Hay ensayo previo? ¿Cuándo?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60" w:after="200"/>
      </w:pPr>
      <w:r>
        <w:rPr>
          <w:rFonts w:ascii="Calibri" w:hAnsi="Calibri" w:eastAsia="Calibri"/>
          <w:b/>
          <w:color w:val="1E5A8A"/>
          <w:sz w:val="28"/>
        </w:rPr>
        <w:t>12. Algo más</w:t>
      </w:r>
    </w:p>
    <w:p>
      <w:pPr>
        <w:spacing w:before="200" w:after="80"/>
      </w:pPr>
      <w:r>
        <w:rPr>
          <w:rFonts w:ascii="Calibri" w:hAnsi="Calibri" w:eastAsia="Calibri"/>
          <w:b/>
          <w:sz w:val="22"/>
        </w:rPr>
        <w:t>37. ¿Hay alguna otra regla o detalle importante que no hayamos preguntado?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sz w:val="24"/>
        </w:rPr>
        <w:t>¡Gracias! Guardá y devolvé este archivo.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